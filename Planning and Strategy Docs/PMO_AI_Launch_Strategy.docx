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EastAsia" w:cstheme="majorHAnsi"/>
          <w:b w:val="0"/>
          <w:bCs w:val="0"/>
          <w:color w:val="auto"/>
          <w:sz w:val="22"/>
          <w:szCs w:val="22"/>
        </w:rPr>
        <w:id w:val="10659159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756EAE" w14:textId="05755D0E" w:rsidR="001F1D4C" w:rsidRPr="00AC20D8" w:rsidRDefault="001F1D4C" w:rsidP="00E46CC5">
          <w:pPr>
            <w:pStyle w:val="TOCHeading"/>
            <w:spacing w:before="0"/>
            <w:rPr>
              <w:rFonts w:cstheme="majorHAnsi"/>
            </w:rPr>
          </w:pPr>
          <w:r w:rsidRPr="00AC20D8">
            <w:rPr>
              <w:rFonts w:cstheme="majorHAnsi"/>
            </w:rPr>
            <w:t>Contents</w:t>
          </w:r>
        </w:p>
        <w:p w14:paraId="73ACE50B" w14:textId="344578FF" w:rsidR="00E46CC5" w:rsidRPr="00AC20D8" w:rsidRDefault="001F1D4C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 w:rsidRPr="00AC20D8">
            <w:rPr>
              <w:rFonts w:asciiTheme="majorHAnsi" w:hAnsiTheme="majorHAnsi" w:cstheme="majorHAnsi"/>
            </w:rPr>
            <w:fldChar w:fldCharType="begin"/>
          </w:r>
          <w:r w:rsidRPr="00AC20D8">
            <w:rPr>
              <w:rFonts w:asciiTheme="majorHAnsi" w:hAnsiTheme="majorHAnsi" w:cstheme="majorHAnsi"/>
            </w:rPr>
            <w:instrText xml:space="preserve"> TOC \o "1-3" \h \z \u </w:instrText>
          </w:r>
          <w:r w:rsidRPr="00AC20D8">
            <w:rPr>
              <w:rFonts w:asciiTheme="majorHAnsi" w:hAnsiTheme="majorHAnsi" w:cstheme="majorHAnsi"/>
            </w:rPr>
            <w:fldChar w:fldCharType="separate"/>
          </w:r>
          <w:hyperlink w:anchor="_Toc210150227" w:history="1">
            <w:r w:rsidR="00E46CC5" w:rsidRPr="00AC20D8">
              <w:rPr>
                <w:rStyle w:val="Hyperlink"/>
                <w:rFonts w:asciiTheme="majorHAnsi" w:hAnsiTheme="majorHAnsi" w:cstheme="majorHAnsi"/>
                <w:noProof/>
              </w:rPr>
              <w:t>Website Marketing Integration for PMO-AI Content Platform</w:t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  <w:instrText xml:space="preserve"> PAGEREF _Toc210150227 \h </w:instrText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="00E46CC5" w:rsidRPr="00AC20D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ADBC0B8" w14:textId="6C09EF2E" w:rsidR="00E46CC5" w:rsidRPr="00AC20D8" w:rsidRDefault="00E46CC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0150228" w:history="1">
            <w:r w:rsidRPr="00AC20D8">
              <w:rPr>
                <w:rStyle w:val="Hyperlink"/>
                <w:rFonts w:asciiTheme="majorHAnsi" w:hAnsiTheme="majorHAnsi" w:cstheme="majorHAnsi"/>
                <w:noProof/>
              </w:rPr>
              <w:t>12-Week PMO-AI Platform Launch Strategy</w:t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instrText xml:space="preserve"> PAGEREF _Toc210150228 \h </w:instrText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B7D3812" w14:textId="5F30E160" w:rsidR="00E46CC5" w:rsidRPr="00AC20D8" w:rsidRDefault="00E46CC5">
          <w:pPr>
            <w:pStyle w:val="TO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0150229" w:history="1">
            <w:r w:rsidRPr="00AC20D8">
              <w:rPr>
                <w:rStyle w:val="Hyperlink"/>
                <w:rFonts w:asciiTheme="majorHAnsi" w:hAnsiTheme="majorHAnsi" w:cstheme="majorHAnsi"/>
                <w:noProof/>
              </w:rPr>
              <w:t>Middle Path: "PMO-AI Expert" Persona Strategy</w:t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instrText xml:space="preserve"> PAGEREF _Toc210150229 \h </w:instrText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AC20D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A23AEF9" w14:textId="3DDCF397" w:rsidR="001F1D4C" w:rsidRPr="00AC20D8" w:rsidRDefault="001F1D4C" w:rsidP="00E46CC5">
          <w:pPr>
            <w:spacing w:after="0"/>
            <w:rPr>
              <w:rFonts w:asciiTheme="majorHAnsi" w:hAnsiTheme="majorHAnsi" w:cstheme="majorHAnsi"/>
            </w:rPr>
          </w:pPr>
          <w:r w:rsidRPr="00AC20D8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752E38AA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530332D6" w14:textId="5FD3A0DC" w:rsidR="00E46CC5" w:rsidRPr="00AC20D8" w:rsidRDefault="00E46CC5" w:rsidP="00E46CC5">
      <w:pPr>
        <w:pStyle w:val="Heading1"/>
        <w:rPr>
          <w:rFonts w:cstheme="majorHAnsi"/>
        </w:rPr>
      </w:pPr>
      <w:bookmarkStart w:id="0" w:name="_Toc210150227"/>
      <w:r w:rsidRPr="00AC20D8">
        <w:rPr>
          <w:rFonts w:cstheme="majorHAnsi"/>
        </w:rPr>
        <w:t>Website Marketing Integration for PMO-AI Content Platform</w:t>
      </w:r>
      <w:bookmarkEnd w:id="0"/>
    </w:p>
    <w:p w14:paraId="3CC20EB0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7BBA52B2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Your site needs to convert PMO professionals into subscribers while positioning you as the definitive PMO-AI authority. Here's the strategic approach:</w:t>
      </w:r>
    </w:p>
    <w:p w14:paraId="360371EC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3D363CEE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**Homepage Value Proposition </w:t>
      </w:r>
      <w:proofErr w:type="gramStart"/>
      <w:r w:rsidRPr="00AC20D8">
        <w:rPr>
          <w:rFonts w:asciiTheme="majorHAnsi" w:hAnsiTheme="majorHAnsi" w:cstheme="majorHAnsi"/>
        </w:rPr>
        <w:t>Architecture:*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4CC5A4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0EAFBA7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**Hero </w:t>
      </w:r>
      <w:proofErr w:type="gramStart"/>
      <w:r w:rsidRPr="00AC20D8">
        <w:rPr>
          <w:rFonts w:asciiTheme="majorHAnsi" w:hAnsiTheme="majorHAnsi" w:cstheme="majorHAnsi"/>
        </w:rPr>
        <w:t>Section:*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69075CB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Clear positioning: "The PMO-AI Intelligence Hub - Where AI Innovation Meets Project Leadership"</w:t>
      </w:r>
    </w:p>
    <w:p w14:paraId="6F03A012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Immediate value statement: "50+ AI developments analyzed weekly for PMO applications"</w:t>
      </w:r>
    </w:p>
    <w:p w14:paraId="7920BCA2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Email capture with specific benefit: "Join 1,000+ PMO leaders getting actionable AI insights"</w:t>
      </w:r>
    </w:p>
    <w:p w14:paraId="77F19AD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0ACE446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**Three-Track Visual </w:t>
      </w:r>
      <w:proofErr w:type="gramStart"/>
      <w:r w:rsidRPr="00AC20D8">
        <w:rPr>
          <w:rFonts w:asciiTheme="majorHAnsi" w:hAnsiTheme="majorHAnsi" w:cstheme="majorHAnsi"/>
        </w:rPr>
        <w:t>Layout:*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6223D71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Color-coded cards (Track 1: Found, </w:t>
      </w:r>
      <w:proofErr w:type="gramStart"/>
      <w:r w:rsidRPr="00AC20D8">
        <w:rPr>
          <w:rFonts w:asciiTheme="majorHAnsi" w:hAnsiTheme="majorHAnsi" w:cstheme="majorHAnsi"/>
        </w:rPr>
        <w:t>Track</w:t>
      </w:r>
      <w:proofErr w:type="gramEnd"/>
      <w:r w:rsidRPr="00AC20D8">
        <w:rPr>
          <w:rFonts w:asciiTheme="majorHAnsi" w:hAnsiTheme="majorHAnsi" w:cstheme="majorHAnsi"/>
        </w:rPr>
        <w:t xml:space="preserve"> 2: Solutions, Track 3: Applications)</w:t>
      </w:r>
    </w:p>
    <w:p w14:paraId="0A9BE9BA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Preview of latest insights from each track</w:t>
      </w:r>
    </w:p>
    <w:p w14:paraId="1A623799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Clear differentiation of discovered vs created content</w:t>
      </w:r>
    </w:p>
    <w:p w14:paraId="44FBB6CF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"See All" buttons leading to dedicated track pages</w:t>
      </w:r>
    </w:p>
    <w:p w14:paraId="07A0EEF5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43FBD29E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**Social Proof </w:t>
      </w:r>
      <w:proofErr w:type="gramStart"/>
      <w:r w:rsidRPr="00AC20D8">
        <w:rPr>
          <w:rFonts w:asciiTheme="majorHAnsi" w:hAnsiTheme="majorHAnsi" w:cstheme="majorHAnsi"/>
        </w:rPr>
        <w:t>Elements:*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ECBD84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Subscriber count (once meaningful)</w:t>
      </w:r>
    </w:p>
    <w:p w14:paraId="5D3516AD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Testimonials from PMO professionals using your insights</w:t>
      </w:r>
    </w:p>
    <w:p w14:paraId="58B3C07D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Implementation success stories ("How [Company] used our Track 2 analysis to...")</w:t>
      </w:r>
    </w:p>
    <w:p w14:paraId="02EC6CDB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Industry recognition/speaking engagements</w:t>
      </w:r>
    </w:p>
    <w:p w14:paraId="4318C12F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27B807B0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**Content Marketing </w:t>
      </w:r>
      <w:proofErr w:type="gramStart"/>
      <w:r w:rsidRPr="00AC20D8">
        <w:rPr>
          <w:rFonts w:asciiTheme="majorHAnsi" w:hAnsiTheme="majorHAnsi" w:cstheme="majorHAnsi"/>
        </w:rPr>
        <w:t>Strategy:*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A0BACB9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0CEE217B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**SEO-Driven Blog </w:t>
      </w:r>
      <w:proofErr w:type="gramStart"/>
      <w:r w:rsidRPr="00AC20D8">
        <w:rPr>
          <w:rFonts w:asciiTheme="majorHAnsi" w:hAnsiTheme="majorHAnsi" w:cstheme="majorHAnsi"/>
        </w:rPr>
        <w:t>Posts:*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687313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Expand your best Track 2/3 analysis into </w:t>
      </w:r>
      <w:proofErr w:type="gramStart"/>
      <w:r w:rsidRPr="00AC20D8">
        <w:rPr>
          <w:rFonts w:asciiTheme="majorHAnsi" w:hAnsiTheme="majorHAnsi" w:cstheme="majorHAnsi"/>
        </w:rPr>
        <w:t>1500-2500 word</w:t>
      </w:r>
      <w:proofErr w:type="gramEnd"/>
      <w:r w:rsidRPr="00AC20D8">
        <w:rPr>
          <w:rFonts w:asciiTheme="majorHAnsi" w:hAnsiTheme="majorHAnsi" w:cstheme="majorHAnsi"/>
        </w:rPr>
        <w:t xml:space="preserve"> pieces</w:t>
      </w:r>
    </w:p>
    <w:p w14:paraId="2B77FA67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Target long-tail keywords: "AI for project resource allocation", "scenario planning tools for PMO", "predictive analytics project management"</w:t>
      </w:r>
    </w:p>
    <w:p w14:paraId="34CDF8B7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 internally to related Track content</w:t>
      </w:r>
    </w:p>
    <w:p w14:paraId="5CCB6044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0138FE1A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 xml:space="preserve">**LinkedIn </w:t>
      </w:r>
      <w:proofErr w:type="gramStart"/>
      <w:r w:rsidRPr="00AC20D8">
        <w:rPr>
          <w:rFonts w:asciiTheme="majorHAnsi" w:hAnsiTheme="majorHAnsi" w:cstheme="majorHAnsi"/>
        </w:rPr>
        <w:t>Strategy:*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278E66B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Daily micro-content from your analysis briefs</w:t>
      </w:r>
    </w:p>
    <w:p w14:paraId="732C4879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Engagement questions: "How is your PMO approaching AI adoption?"</w:t>
      </w:r>
    </w:p>
    <w:p w14:paraId="04E538BD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Share controversial takes to drive discussion</w:t>
      </w:r>
    </w:p>
    <w:p w14:paraId="68BE6FAB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 back to full analysis on site</w:t>
      </w:r>
    </w:p>
    <w:p w14:paraId="6CCED81F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564617C5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**Newsletter Growth </w:t>
      </w:r>
      <w:proofErr w:type="gramStart"/>
      <w:r w:rsidRPr="00AC20D8">
        <w:rPr>
          <w:rFonts w:asciiTheme="majorHAnsi" w:hAnsiTheme="majorHAnsi" w:cstheme="majorHAnsi"/>
        </w:rPr>
        <w:t>Tactics:*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A0AB9CE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Gated Track 2/3 content previews (free sample, full access for subscribers)</w:t>
      </w:r>
    </w:p>
    <w:p w14:paraId="6886FA7C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Lead magnets: "10 AI Tools Every PMO Should Evaluate in 2025"</w:t>
      </w:r>
    </w:p>
    <w:p w14:paraId="1D44616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Exit-intent popup with strong value prop</w:t>
      </w:r>
    </w:p>
    <w:p w14:paraId="63599E02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Referral incentives (subscriber </w:t>
      </w:r>
      <w:proofErr w:type="gramStart"/>
      <w:r w:rsidRPr="00AC20D8">
        <w:rPr>
          <w:rFonts w:asciiTheme="majorHAnsi" w:hAnsiTheme="majorHAnsi" w:cstheme="majorHAnsi"/>
        </w:rPr>
        <w:t>refers</w:t>
      </w:r>
      <w:proofErr w:type="gramEnd"/>
      <w:r w:rsidRPr="00AC20D8">
        <w:rPr>
          <w:rFonts w:asciiTheme="majorHAnsi" w:hAnsiTheme="majorHAnsi" w:cstheme="majorHAnsi"/>
        </w:rPr>
        <w:t xml:space="preserve"> </w:t>
      </w:r>
      <w:proofErr w:type="gramStart"/>
      <w:r w:rsidRPr="00AC20D8">
        <w:rPr>
          <w:rFonts w:asciiTheme="majorHAnsi" w:hAnsiTheme="majorHAnsi" w:cstheme="majorHAnsi"/>
        </w:rPr>
        <w:t>subscriber</w:t>
      </w:r>
      <w:proofErr w:type="gramEnd"/>
      <w:r w:rsidRPr="00AC20D8">
        <w:rPr>
          <w:rFonts w:asciiTheme="majorHAnsi" w:hAnsiTheme="majorHAnsi" w:cstheme="majorHAnsi"/>
        </w:rPr>
        <w:t>)</w:t>
      </w:r>
    </w:p>
    <w:p w14:paraId="000F9AA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71ACD00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**Authority Building </w:t>
      </w:r>
      <w:proofErr w:type="gramStart"/>
      <w:r w:rsidRPr="00AC20D8">
        <w:rPr>
          <w:rFonts w:asciiTheme="majorHAnsi" w:hAnsiTheme="majorHAnsi" w:cstheme="majorHAnsi"/>
        </w:rPr>
        <w:t>Content:*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DB5BB2C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Case study library from Track 2/3 implementations</w:t>
      </w:r>
    </w:p>
    <w:p w14:paraId="0FDA3644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PMO-AI maturity assessment tool (generates personalized recommendations)</w:t>
      </w:r>
    </w:p>
    <w:p w14:paraId="416099C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Interactive scenario planner demonstrating AI applications</w:t>
      </w:r>
    </w:p>
    <w:p w14:paraId="31F867A5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Monthly webinars expanding on top Track 3 insights</w:t>
      </w:r>
    </w:p>
    <w:p w14:paraId="21AD048D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05946660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**Conversion </w:t>
      </w:r>
      <w:proofErr w:type="gramStart"/>
      <w:r w:rsidRPr="00AC20D8">
        <w:rPr>
          <w:rFonts w:asciiTheme="majorHAnsi" w:hAnsiTheme="majorHAnsi" w:cstheme="majorHAnsi"/>
        </w:rPr>
        <w:t>Funnel:*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928197D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```</w:t>
      </w:r>
    </w:p>
    <w:p w14:paraId="02669520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Awareness → Engagement → Subscription → Authority Recognition</w:t>
      </w:r>
    </w:p>
    <w:p w14:paraId="34738F65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(SEO/LinkedIn) (Free content) (Newsletter) (Speaking/Consulting)</w:t>
      </w:r>
    </w:p>
    <w:p w14:paraId="5050D3F5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```</w:t>
      </w:r>
    </w:p>
    <w:p w14:paraId="47E04CAC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02EA4731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**Database-Driven </w:t>
      </w:r>
      <w:proofErr w:type="gramStart"/>
      <w:r w:rsidRPr="00AC20D8">
        <w:rPr>
          <w:rFonts w:asciiTheme="majorHAnsi" w:hAnsiTheme="majorHAnsi" w:cstheme="majorHAnsi"/>
        </w:rPr>
        <w:t>Personalization:*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0B9DB12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Track which content </w:t>
      </w:r>
      <w:proofErr w:type="gramStart"/>
      <w:r w:rsidRPr="00AC20D8">
        <w:rPr>
          <w:rFonts w:asciiTheme="majorHAnsi" w:hAnsiTheme="majorHAnsi" w:cstheme="majorHAnsi"/>
        </w:rPr>
        <w:t>types</w:t>
      </w:r>
      <w:proofErr w:type="gramEnd"/>
      <w:r w:rsidRPr="00AC20D8">
        <w:rPr>
          <w:rFonts w:asciiTheme="majorHAnsi" w:hAnsiTheme="majorHAnsi" w:cstheme="majorHAnsi"/>
        </w:rPr>
        <w:t xml:space="preserve"> visitors engage with</w:t>
      </w:r>
    </w:p>
    <w:p w14:paraId="25162B31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Personalized email sequences based on interests</w:t>
      </w:r>
    </w:p>
    <w:p w14:paraId="5E83C5B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Dynamic homepage showing relevant track content</w:t>
      </w:r>
    </w:p>
    <w:p w14:paraId="0044482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"Recommended for you" based on previous reads</w:t>
      </w:r>
    </w:p>
    <w:p w14:paraId="56900D9A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6F66B13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**Metrics to </w:t>
      </w:r>
      <w:proofErr w:type="gramStart"/>
      <w:r w:rsidRPr="00AC20D8">
        <w:rPr>
          <w:rFonts w:asciiTheme="majorHAnsi" w:hAnsiTheme="majorHAnsi" w:cstheme="majorHAnsi"/>
        </w:rPr>
        <w:t>Track:*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1A8DB1A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signup conversion rate by source</w:t>
      </w:r>
    </w:p>
    <w:p w14:paraId="55EA4BBC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Time on site by track type</w:t>
      </w:r>
    </w:p>
    <w:p w14:paraId="18685C97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Most shared Track 2/3 pieces</w:t>
      </w:r>
    </w:p>
    <w:p w14:paraId="76B4D8E8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 engagement rates</w:t>
      </w:r>
    </w:p>
    <w:p w14:paraId="12F22423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Consulting inquiry volume</w:t>
      </w:r>
    </w:p>
    <w:p w14:paraId="6E60FCE6" w14:textId="77777777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</w:p>
    <w:p w14:paraId="17652CAB" w14:textId="19D2E783" w:rsidR="00E46CC5" w:rsidRPr="00AC20D8" w:rsidRDefault="00E46CC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The database storing your scored content becomes your marketing engine - automatically serving the highest-scoring, most-relevant pieces to visitors based on their behavior patterns.</w:t>
      </w:r>
    </w:p>
    <w:p w14:paraId="28DC28D3" w14:textId="73C55A83" w:rsidR="00011C40" w:rsidRPr="00AC20D8" w:rsidRDefault="00011C40" w:rsidP="00E46CC5">
      <w:pPr>
        <w:pStyle w:val="Heading1"/>
        <w:spacing w:before="0"/>
        <w:rPr>
          <w:rFonts w:cstheme="majorHAnsi"/>
        </w:rPr>
      </w:pPr>
      <w:bookmarkStart w:id="1" w:name="_Toc210150228"/>
      <w:r w:rsidRPr="00AC20D8">
        <w:rPr>
          <w:rFonts w:cstheme="majorHAnsi"/>
        </w:rPr>
        <w:t>12-Week PMO-AI Platform Launch Strategy</w:t>
      </w:r>
      <w:bookmarkEnd w:id="1"/>
    </w:p>
    <w:p w14:paraId="2116EF6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Solo Operator | 3 Hours Weekly | Maximum Automation</w:t>
      </w:r>
    </w:p>
    <w:p w14:paraId="07EB50E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98CA6B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Core Principle: Automate Everything, Curate Strategically</w:t>
      </w:r>
    </w:p>
    <w:p w14:paraId="53E53FD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CCE977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**Total Weekly Time Budget: 3 hours**</w:t>
      </w:r>
    </w:p>
    <w:p w14:paraId="3C945AF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Monday (30 min): Weekly quality check &amp; curation decisions</w:t>
      </w:r>
    </w:p>
    <w:p w14:paraId="2273515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Wednesday (30 min): LinkedIn engagement &amp; content distribution</w:t>
      </w:r>
    </w:p>
    <w:p w14:paraId="3D04174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Friday (2 hours): Newsletter compilation, blog writing, strategic review</w:t>
      </w:r>
    </w:p>
    <w:p w14:paraId="60FDB9C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0CC45C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379ED31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315F33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Pre-Launch Setup (Week 0)</w:t>
      </w:r>
    </w:p>
    <w:p w14:paraId="5C20C86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0B499B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Technical Infrastructure</w:t>
      </w:r>
    </w:p>
    <w:p w14:paraId="5B7AD9B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Discovery system running daily (automated)</w:t>
      </w:r>
    </w:p>
    <w:p w14:paraId="12FE938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Database storing scored articles (automated)</w:t>
      </w:r>
    </w:p>
    <w:p w14:paraId="4B6F54C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MCP servers configured for content processing</w:t>
      </w:r>
    </w:p>
    <w:p w14:paraId="0915086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Email platform setup with automation sequences</w:t>
      </w:r>
    </w:p>
    <w:p w14:paraId="06EF24C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 scheduler configured</w:t>
      </w:r>
    </w:p>
    <w:p w14:paraId="1F63320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B82E57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Content Templates</w:t>
      </w:r>
    </w:p>
    <w:p w14:paraId="27A93B6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template (auto-populate from database)</w:t>
      </w:r>
    </w:p>
    <w:p w14:paraId="2257C07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Track 2/3 brief generation prompts</w:t>
      </w:r>
    </w:p>
    <w:p w14:paraId="1B7F995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 post templates</w:t>
      </w:r>
    </w:p>
    <w:p w14:paraId="092A0E4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 post outline structures</w:t>
      </w:r>
    </w:p>
    <w:p w14:paraId="2D72565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667295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0EA8B68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96E67E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Phase 1: Foundation (Weeks 1-4)</w:t>
      </w:r>
    </w:p>
    <w:p w14:paraId="1B94D81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833D09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1: Soft Launch</w:t>
      </w:r>
    </w:p>
    <w:p w14:paraId="36D5F49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915267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</w:t>
      </w:r>
      <w:proofErr w:type="gramStart"/>
      <w:r w:rsidRPr="00AC20D8">
        <w:rPr>
          <w:rFonts w:asciiTheme="majorHAnsi" w:hAnsiTheme="majorHAnsi" w:cstheme="majorHAnsi"/>
        </w:rPr>
        <w:t>Review</w:t>
      </w:r>
      <w:proofErr w:type="gramEnd"/>
      <w:r w:rsidRPr="00AC20D8">
        <w:rPr>
          <w:rFonts w:asciiTheme="majorHAnsi" w:hAnsiTheme="majorHAnsi" w:cstheme="majorHAnsi"/>
        </w:rPr>
        <w:t xml:space="preserve"> week's discovered content (50 articles in database)</w:t>
      </w:r>
    </w:p>
    <w:p w14:paraId="4B7256E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Verify top 10 selections look good</w:t>
      </w:r>
    </w:p>
    <w:p w14:paraId="7C7C154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Quick scan of 20 created Track 2/3 pieces</w:t>
      </w:r>
    </w:p>
    <w:p w14:paraId="3F487A2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Approve automated selections or manual override</w:t>
      </w:r>
    </w:p>
    <w:p w14:paraId="5A837A6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0FB461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2BBB7B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Share 2-3 best Track 3 insights on LinkedIn</w:t>
      </w:r>
    </w:p>
    <w:p w14:paraId="3682E00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Engage with PMO community posts</w:t>
      </w:r>
    </w:p>
    <w:p w14:paraId="55D8A8C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Respond to any comments/questions</w:t>
      </w:r>
    </w:p>
    <w:p w14:paraId="73D0DF3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F1149C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547513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- Newsletter auto-generated from database</w:t>
      </w:r>
    </w:p>
    <w:p w14:paraId="5C04B97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Edit newsletter intro (15 min)</w:t>
      </w:r>
    </w:p>
    <w:p w14:paraId="3C4B494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Add personal commentary to top 3 picks (30 min)</w:t>
      </w:r>
    </w:p>
    <w:p w14:paraId="2F46A36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Send newsletter to initial list</w:t>
      </w:r>
    </w:p>
    <w:p w14:paraId="43F756E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Write 1 LinkedIn post previewing newsletter (15 min)</w:t>
      </w:r>
    </w:p>
    <w:p w14:paraId="02CD7D0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</w:t>
      </w:r>
      <w:proofErr w:type="gramStart"/>
      <w:r w:rsidRPr="00AC20D8">
        <w:rPr>
          <w:rFonts w:asciiTheme="majorHAnsi" w:hAnsiTheme="majorHAnsi" w:cstheme="majorHAnsi"/>
        </w:rPr>
        <w:t>Review</w:t>
      </w:r>
      <w:proofErr w:type="gramEnd"/>
      <w:r w:rsidRPr="00AC20D8">
        <w:rPr>
          <w:rFonts w:asciiTheme="majorHAnsi" w:hAnsiTheme="majorHAnsi" w:cstheme="majorHAnsi"/>
        </w:rPr>
        <w:t xml:space="preserve"> week's metrics (15 min)</w:t>
      </w:r>
    </w:p>
    <w:p w14:paraId="2042A70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80F5CF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50 subscribers</w:t>
      </w:r>
    </w:p>
    <w:p w14:paraId="406E45E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17C5E0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2: Content Rhythm</w:t>
      </w:r>
    </w:p>
    <w:p w14:paraId="7B30D5D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Focus:*</w:t>
      </w:r>
      <w:proofErr w:type="gramEnd"/>
      <w:r w:rsidRPr="00AC20D8">
        <w:rPr>
          <w:rFonts w:asciiTheme="majorHAnsi" w:hAnsiTheme="majorHAnsi" w:cstheme="majorHAnsi"/>
        </w:rPr>
        <w:t>* Establish consistent publishing cadence</w:t>
      </w:r>
    </w:p>
    <w:p w14:paraId="1B89618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06EE3E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9295AA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Same curation review process</w:t>
      </w:r>
    </w:p>
    <w:p w14:paraId="028679D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Identify 1 Track 2/3 piece for blog expansion</w:t>
      </w:r>
    </w:p>
    <w:p w14:paraId="7BFC86D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1CCE0B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BD670E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Share Track 2 insight with engagement question</w:t>
      </w:r>
    </w:p>
    <w:p w14:paraId="7CB70BC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Comment on 3-5 relevant PMO posts</w:t>
      </w:r>
    </w:p>
    <w:p w14:paraId="154B259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Cross-post to relevant LinkedIn groups</w:t>
      </w:r>
    </w:p>
    <w:p w14:paraId="7EEEAF8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5D1CB4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C7043D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compilation (30 min)</w:t>
      </w:r>
    </w:p>
    <w:p w14:paraId="79E6D81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 post: Expand selected Track 2/3 into 1500 words (75 min)</w:t>
      </w:r>
    </w:p>
    <w:p w14:paraId="27FD77B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Schedule 3 LinkedIn posts for next week (15 min)</w:t>
      </w:r>
    </w:p>
    <w:p w14:paraId="41E6CE0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E7B740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75 subscribers</w:t>
      </w:r>
    </w:p>
    <w:p w14:paraId="711F304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48CA1D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3: SEO Foundation</w:t>
      </w:r>
    </w:p>
    <w:p w14:paraId="32295A7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Focus:*</w:t>
      </w:r>
      <w:proofErr w:type="gramEnd"/>
      <w:r w:rsidRPr="00AC20D8">
        <w:rPr>
          <w:rFonts w:asciiTheme="majorHAnsi" w:hAnsiTheme="majorHAnsi" w:cstheme="majorHAnsi"/>
        </w:rPr>
        <w:t>* Optimize content for search</w:t>
      </w:r>
    </w:p>
    <w:p w14:paraId="7781861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F02E76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D74C87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Same curation process</w:t>
      </w:r>
    </w:p>
    <w:p w14:paraId="343B59D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Tag best pieces with SEO keywords for blog</w:t>
      </w:r>
    </w:p>
    <w:p w14:paraId="63F27A6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84F81F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D39967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 engagement</w:t>
      </w:r>
    </w:p>
    <w:p w14:paraId="354DC30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Share blog </w:t>
      </w:r>
      <w:proofErr w:type="gramStart"/>
      <w:r w:rsidRPr="00AC20D8">
        <w:rPr>
          <w:rFonts w:asciiTheme="majorHAnsi" w:hAnsiTheme="majorHAnsi" w:cstheme="majorHAnsi"/>
        </w:rPr>
        <w:t>post</w:t>
      </w:r>
      <w:proofErr w:type="gramEnd"/>
      <w:r w:rsidRPr="00AC20D8">
        <w:rPr>
          <w:rFonts w:asciiTheme="majorHAnsi" w:hAnsiTheme="majorHAnsi" w:cstheme="majorHAnsi"/>
        </w:rPr>
        <w:t xml:space="preserve"> in relevant groups</w:t>
      </w:r>
    </w:p>
    <w:p w14:paraId="0340743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AB6EEB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6F0DE0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(30 min)</w:t>
      </w:r>
    </w:p>
    <w:p w14:paraId="5183044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 post with SEO optimization (75 min)</w:t>
      </w:r>
    </w:p>
    <w:p w14:paraId="2A478E5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- Update website meta descriptions (15 min)</w:t>
      </w:r>
    </w:p>
    <w:p w14:paraId="162CF0E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521CDF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100 subscribers</w:t>
      </w:r>
    </w:p>
    <w:p w14:paraId="0CE6671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E0E0E0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4: Social Proof</w:t>
      </w:r>
    </w:p>
    <w:p w14:paraId="7C3D54F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Focus:*</w:t>
      </w:r>
      <w:proofErr w:type="gramEnd"/>
      <w:r w:rsidRPr="00AC20D8">
        <w:rPr>
          <w:rFonts w:asciiTheme="majorHAnsi" w:hAnsiTheme="majorHAnsi" w:cstheme="majorHAnsi"/>
        </w:rPr>
        <w:t>* Capture early testimonials</w:t>
      </w:r>
    </w:p>
    <w:p w14:paraId="57F0B47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848DA8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DF452F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Curation review</w:t>
      </w:r>
    </w:p>
    <w:p w14:paraId="111EE8F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Email 5 engaged subscribers for feedback</w:t>
      </w:r>
    </w:p>
    <w:p w14:paraId="69DBA6B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A979EA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5AE8D9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Share subscriber testimonial</w:t>
      </w:r>
    </w:p>
    <w:p w14:paraId="647BA02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Engage with PMO influencers</w:t>
      </w:r>
    </w:p>
    <w:p w14:paraId="75BC6D2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8B57C9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5788E1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with testimonial feature (45 min)</w:t>
      </w:r>
    </w:p>
    <w:p w14:paraId="3CEF997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Blog: "Month 1 Insights - What We Learned" (60 min)</w:t>
      </w:r>
    </w:p>
    <w:p w14:paraId="4EDE476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Add testimonials to website (15 min)</w:t>
      </w:r>
    </w:p>
    <w:p w14:paraId="40666C4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45581B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150 subscribers</w:t>
      </w:r>
    </w:p>
    <w:p w14:paraId="4F5D343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5A94F2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0B4DE92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6F6452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Phase 2: Growth (Weeks 5-8)</w:t>
      </w:r>
    </w:p>
    <w:p w14:paraId="70C8982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A82E57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5: Lead Magnet Launch</w:t>
      </w:r>
    </w:p>
    <w:p w14:paraId="6AA9EE7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42DCB6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Curation review</w:t>
      </w:r>
    </w:p>
    <w:p w14:paraId="3BE0300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Select 10 best Track 3 pieces for lead magnet</w:t>
      </w:r>
    </w:p>
    <w:p w14:paraId="229ED2E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20D023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81BCBB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Announce lead magnet</w:t>
      </w:r>
    </w:p>
    <w:p w14:paraId="2D62A7A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Share in PMO groups</w:t>
      </w:r>
    </w:p>
    <w:p w14:paraId="3CC6CE1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1DE38E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53AC8B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(30 min)</w:t>
      </w:r>
    </w:p>
    <w:p w14:paraId="2B34096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Create "10 AI Tools for PMOs" PDF from database (60 min)</w:t>
      </w:r>
    </w:p>
    <w:p w14:paraId="065968D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Set up automated email sequence (30 min)</w:t>
      </w:r>
    </w:p>
    <w:p w14:paraId="2F18EC2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A29914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200 subscribers</w:t>
      </w:r>
    </w:p>
    <w:p w14:paraId="57B63DB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56A337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### Week 6: Guest Engagement</w:t>
      </w:r>
    </w:p>
    <w:p w14:paraId="5644B5C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4FEFF9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Curation review</w:t>
      </w:r>
    </w:p>
    <w:p w14:paraId="65A1263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Identify 3 PMO </w:t>
      </w:r>
      <w:proofErr w:type="gramStart"/>
      <w:r w:rsidRPr="00AC20D8">
        <w:rPr>
          <w:rFonts w:asciiTheme="majorHAnsi" w:hAnsiTheme="majorHAnsi" w:cstheme="majorHAnsi"/>
        </w:rPr>
        <w:t>influencers</w:t>
      </w:r>
      <w:proofErr w:type="gramEnd"/>
      <w:r w:rsidRPr="00AC20D8">
        <w:rPr>
          <w:rFonts w:asciiTheme="majorHAnsi" w:hAnsiTheme="majorHAnsi" w:cstheme="majorHAnsi"/>
        </w:rPr>
        <w:t xml:space="preserve"> to feature</w:t>
      </w:r>
    </w:p>
    <w:p w14:paraId="7242FED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F3669A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580CBE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LinkedIn: Tag </w:t>
      </w:r>
      <w:proofErr w:type="gramStart"/>
      <w:r w:rsidRPr="00AC20D8">
        <w:rPr>
          <w:rFonts w:asciiTheme="majorHAnsi" w:hAnsiTheme="majorHAnsi" w:cstheme="majorHAnsi"/>
        </w:rPr>
        <w:t>influencers in</w:t>
      </w:r>
      <w:proofErr w:type="gramEnd"/>
      <w:r w:rsidRPr="00AC20D8">
        <w:rPr>
          <w:rFonts w:asciiTheme="majorHAnsi" w:hAnsiTheme="majorHAnsi" w:cstheme="majorHAnsi"/>
        </w:rPr>
        <w:t xml:space="preserve"> relevant content</w:t>
      </w:r>
    </w:p>
    <w:p w14:paraId="291BC77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Build relationship with key voices</w:t>
      </w:r>
    </w:p>
    <w:p w14:paraId="29BF286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57E801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103D4E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(30 min)</w:t>
      </w:r>
    </w:p>
    <w:p w14:paraId="0B0C969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Interview-style blog featuring PMO leader's AI perspective (75 min)</w:t>
      </w:r>
    </w:p>
    <w:p w14:paraId="7CFACAF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Schedule posts featuring </w:t>
      </w:r>
      <w:proofErr w:type="gramStart"/>
      <w:r w:rsidRPr="00AC20D8">
        <w:rPr>
          <w:rFonts w:asciiTheme="majorHAnsi" w:hAnsiTheme="majorHAnsi" w:cstheme="majorHAnsi"/>
        </w:rPr>
        <w:t>interview</w:t>
      </w:r>
      <w:proofErr w:type="gramEnd"/>
      <w:r w:rsidRPr="00AC20D8">
        <w:rPr>
          <w:rFonts w:asciiTheme="majorHAnsi" w:hAnsiTheme="majorHAnsi" w:cstheme="majorHAnsi"/>
        </w:rPr>
        <w:t xml:space="preserve"> (15 min)</w:t>
      </w:r>
    </w:p>
    <w:p w14:paraId="3C4876F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308200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250 subscribers</w:t>
      </w:r>
    </w:p>
    <w:p w14:paraId="29C12E3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315E77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7: Automation Optimization</w:t>
      </w:r>
    </w:p>
    <w:p w14:paraId="2A5E908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8DAACD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Review automation performance</w:t>
      </w:r>
    </w:p>
    <w:p w14:paraId="4826416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Adjust scoring thresholds if needed</w:t>
      </w:r>
    </w:p>
    <w:p w14:paraId="7EA7B8D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36B520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73666F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 engagement</w:t>
      </w:r>
    </w:p>
    <w:p w14:paraId="0D18700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Test new content formats</w:t>
      </w:r>
    </w:p>
    <w:p w14:paraId="7D8E06F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CAE36C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279471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(30 min)</w:t>
      </w:r>
    </w:p>
    <w:p w14:paraId="11A9176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Blog: Case study from Track 2 implementation (75 min)</w:t>
      </w:r>
    </w:p>
    <w:p w14:paraId="1EF44A7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A/B test newsletter subject lines (15 min)</w:t>
      </w:r>
    </w:p>
    <w:p w14:paraId="1CD8EAC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8B4B02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300 subscribers</w:t>
      </w:r>
    </w:p>
    <w:p w14:paraId="56D7E2A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31DEF0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8: Mid-Point Assessment</w:t>
      </w:r>
    </w:p>
    <w:p w14:paraId="1E672C9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726894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Comprehensive metrics review</w:t>
      </w:r>
    </w:p>
    <w:p w14:paraId="1C6D3C4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Identify top-performing content types</w:t>
      </w:r>
    </w:p>
    <w:p w14:paraId="25ADBDA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5520F1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81A4B5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Share "8 Weeks of Insights" post</w:t>
      </w:r>
    </w:p>
    <w:p w14:paraId="73C800F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Engagement with community</w:t>
      </w:r>
    </w:p>
    <w:p w14:paraId="5ADB14A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1B4E2D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36E986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- Newsletter with best</w:t>
      </w:r>
      <w:proofErr w:type="gramStart"/>
      <w:r w:rsidRPr="00AC20D8">
        <w:rPr>
          <w:rFonts w:asciiTheme="majorHAnsi" w:hAnsiTheme="majorHAnsi" w:cstheme="majorHAnsi"/>
        </w:rPr>
        <w:t>-of compilation</w:t>
      </w:r>
      <w:proofErr w:type="gramEnd"/>
      <w:r w:rsidRPr="00AC20D8">
        <w:rPr>
          <w:rFonts w:asciiTheme="majorHAnsi" w:hAnsiTheme="majorHAnsi" w:cstheme="majorHAnsi"/>
        </w:rPr>
        <w:t xml:space="preserve"> (45 min)</w:t>
      </w:r>
    </w:p>
    <w:p w14:paraId="34D9D33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Strategic planning blog post (60 min)</w:t>
      </w:r>
    </w:p>
    <w:p w14:paraId="2389452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Update automation based on learnings (15 min)</w:t>
      </w:r>
    </w:p>
    <w:p w14:paraId="642F481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4ED0FB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350 subscribers</w:t>
      </w:r>
    </w:p>
    <w:p w14:paraId="1580C14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78302C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480D70A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6A81FB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Phase 3: Authority Building (Weeks 9-12)</w:t>
      </w:r>
    </w:p>
    <w:p w14:paraId="3AD4C5C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FB3720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9: Thought Leadership Push</w:t>
      </w:r>
    </w:p>
    <w:p w14:paraId="722951A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62D48F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Curation focusing on controversial/bold takes</w:t>
      </w:r>
    </w:p>
    <w:p w14:paraId="0255A7B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Identify contrarian insights</w:t>
      </w:r>
    </w:p>
    <w:p w14:paraId="2B0FEBD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CD7D1E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E9C753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Post strong opinion on AI-PMO trend</w:t>
      </w:r>
    </w:p>
    <w:p w14:paraId="734A9BB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Drive discussion in comments</w:t>
      </w:r>
    </w:p>
    <w:p w14:paraId="1043E32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76DB01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608942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(30 min)</w:t>
      </w:r>
    </w:p>
    <w:p w14:paraId="72279DE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Opinion piece blog: "Why Most PMOs Are Approaching AI Wrong" (75 min)</w:t>
      </w:r>
    </w:p>
    <w:p w14:paraId="74E1F15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Outreach to industry publications (15 min)</w:t>
      </w:r>
    </w:p>
    <w:p w14:paraId="1AF5C1E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11D50A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400 subscribers</w:t>
      </w:r>
    </w:p>
    <w:p w14:paraId="3CACE3C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FABF8F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10: Community Building</w:t>
      </w:r>
    </w:p>
    <w:p w14:paraId="137B6FE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181C08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Curation review</w:t>
      </w:r>
    </w:p>
    <w:p w14:paraId="69C39DF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Identify subscriber questions/themes</w:t>
      </w:r>
    </w:p>
    <w:p w14:paraId="108FB29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3C265E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3CD1B9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Host mini-discussion thread</w:t>
      </w:r>
    </w:p>
    <w:p w14:paraId="6EA8A90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Respond to all comments</w:t>
      </w:r>
    </w:p>
    <w:p w14:paraId="57685ED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A0AF8B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1F3FDB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addressing community questions (45 min)</w:t>
      </w:r>
    </w:p>
    <w:p w14:paraId="385A082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Blog: "Reader Questions on PMO-AI" compilation (60 min)</w:t>
      </w:r>
    </w:p>
    <w:p w14:paraId="70F7F84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Plan subscriber survey (15 min)</w:t>
      </w:r>
    </w:p>
    <w:p w14:paraId="73FC2DB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C724CE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450 subscribers</w:t>
      </w:r>
    </w:p>
    <w:p w14:paraId="37FCECC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D150E6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### Week 11: Strategic Partnerships</w:t>
      </w:r>
    </w:p>
    <w:p w14:paraId="2BD6330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371450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Curation review</w:t>
      </w:r>
    </w:p>
    <w:p w14:paraId="3B71E61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Identify potential collaboration partners</w:t>
      </w:r>
    </w:p>
    <w:p w14:paraId="1B943A2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087961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C9541A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Cross-promote with complementary newsletter</w:t>
      </w:r>
    </w:p>
    <w:p w14:paraId="55055D7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Guest post outreach</w:t>
      </w:r>
    </w:p>
    <w:p w14:paraId="49DF935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1246D2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D7BAD3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(30 min)</w:t>
      </w:r>
    </w:p>
    <w:p w14:paraId="5CB0ADC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Guest blog post for partner platform (75 min)</w:t>
      </w:r>
    </w:p>
    <w:p w14:paraId="0106CDB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Set up cross-promotion automation (15 min)</w:t>
      </w:r>
    </w:p>
    <w:p w14:paraId="7D0E779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F0F9A3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500 subscribers</w:t>
      </w:r>
    </w:p>
    <w:p w14:paraId="049C808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2FAC21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### Week 12: Launch Retrospective</w:t>
      </w:r>
    </w:p>
    <w:p w14:paraId="68F57F91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**Monday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D2BBDE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Final metrics review</w:t>
      </w:r>
    </w:p>
    <w:p w14:paraId="022080A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Success analysis</w:t>
      </w:r>
    </w:p>
    <w:p w14:paraId="33F3B88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7FA8ED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**Wednesday (30 min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247051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LinkedIn: "12 Weeks - What We Learned"</w:t>
      </w:r>
    </w:p>
    <w:p w14:paraId="099ABFD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Thank community</w:t>
      </w:r>
    </w:p>
    <w:p w14:paraId="10BE39F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CC2FF5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**Friday (2 hours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FCB80E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Special newsletter: Quarter 1 insights compilation (60 min)</w:t>
      </w:r>
    </w:p>
    <w:p w14:paraId="0D1E04E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Blog: "Building PMO-AI Intelligence in Public" (45 min)</w:t>
      </w:r>
    </w:p>
    <w:p w14:paraId="53AECE9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Plan next quarter strategy (15 min)</w:t>
      </w:r>
    </w:p>
    <w:p w14:paraId="7439157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CF8FAB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**Growth </w:t>
      </w:r>
      <w:proofErr w:type="gramStart"/>
      <w:r w:rsidRPr="00AC20D8">
        <w:rPr>
          <w:rFonts w:asciiTheme="majorHAnsi" w:hAnsiTheme="majorHAnsi" w:cstheme="majorHAnsi"/>
        </w:rPr>
        <w:t>Target:*</w:t>
      </w:r>
      <w:proofErr w:type="gramEnd"/>
      <w:r w:rsidRPr="00AC20D8">
        <w:rPr>
          <w:rFonts w:asciiTheme="majorHAnsi" w:hAnsiTheme="majorHAnsi" w:cstheme="majorHAnsi"/>
        </w:rPr>
        <w:t>* 550+ subscribers</w:t>
      </w:r>
    </w:p>
    <w:p w14:paraId="06B7878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9D6938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47E7050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4B7B21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Automation Stack (Set &amp; Forget)</w:t>
      </w:r>
    </w:p>
    <w:p w14:paraId="16389F3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5418A1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**Daily Automated (Zero Weekly Time</w:t>
      </w:r>
      <w:proofErr w:type="gramStart"/>
      <w:r w:rsidRPr="00AC20D8">
        <w:rPr>
          <w:rFonts w:asciiTheme="majorHAnsi" w:hAnsiTheme="majorHAnsi" w:cstheme="majorHAnsi"/>
        </w:rPr>
        <w:t>):*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E5AED7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Discovery system runs (150-200 articles)</w:t>
      </w:r>
    </w:p>
    <w:p w14:paraId="5154E40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AI scoring and database storage</w:t>
      </w:r>
    </w:p>
    <w:p w14:paraId="40BC5BF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Top 10 daily selections saved</w:t>
      </w:r>
    </w:p>
    <w:p w14:paraId="1521363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Track 2/3 content generation (4 pieces)</w:t>
      </w:r>
    </w:p>
    <w:p w14:paraId="362A0F9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Social media post scheduling</w:t>
      </w:r>
    </w:p>
    <w:p w14:paraId="06A4B00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701E1C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**Weekly </w:t>
      </w:r>
      <w:proofErr w:type="gramStart"/>
      <w:r w:rsidRPr="00AC20D8">
        <w:rPr>
          <w:rFonts w:asciiTheme="majorHAnsi" w:hAnsiTheme="majorHAnsi" w:cstheme="majorHAnsi"/>
        </w:rPr>
        <w:t>Automated:*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E3F2B9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Newsletter data extraction from database</w:t>
      </w:r>
    </w:p>
    <w:p w14:paraId="7879195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Email sequence triggers</w:t>
      </w:r>
    </w:p>
    <w:p w14:paraId="58CE5A1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LinkedIn post publishing</w:t>
      </w:r>
    </w:p>
    <w:p w14:paraId="7F6276B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Analytics compilation</w:t>
      </w:r>
    </w:p>
    <w:p w14:paraId="7F717FA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03B31F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**Your 3 Hours </w:t>
      </w:r>
      <w:proofErr w:type="gramStart"/>
      <w:r w:rsidRPr="00AC20D8">
        <w:rPr>
          <w:rFonts w:asciiTheme="majorHAnsi" w:hAnsiTheme="majorHAnsi" w:cstheme="majorHAnsi"/>
        </w:rPr>
        <w:t>Focus:*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9F893C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Quality curation oversight (minimal intervention)</w:t>
      </w:r>
    </w:p>
    <w:p w14:paraId="104A9C0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Strategic content creation (blog posts)</w:t>
      </w:r>
    </w:p>
    <w:p w14:paraId="195084B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Community engagement (relationship building)</w:t>
      </w:r>
    </w:p>
    <w:p w14:paraId="410162D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Performance optimization (data-driven adjustments)</w:t>
      </w:r>
    </w:p>
    <w:p w14:paraId="6D388DB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2DA1A29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2CE821B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6061A08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Success Metrics by Week 12</w:t>
      </w:r>
    </w:p>
    <w:p w14:paraId="1C572B7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72C1DD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Audience:*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281D39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- 500+ newsletter subscribers</w:t>
      </w:r>
    </w:p>
    <w:p w14:paraId="599F25D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- 2,000+ LinkedIn connections</w:t>
      </w:r>
    </w:p>
    <w:p w14:paraId="497A943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- 50+ engaged community members</w:t>
      </w:r>
    </w:p>
    <w:p w14:paraId="7E952B9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BB72F3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Content:*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D9BB46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- 600+ discovered articles curated</w:t>
      </w:r>
    </w:p>
    <w:p w14:paraId="59641E8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- 240+ original analysis pieces created</w:t>
      </w:r>
    </w:p>
    <w:p w14:paraId="70F3A52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- 12 in-depth blog posts published</w:t>
      </w:r>
    </w:p>
    <w:p w14:paraId="4E1415B9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- 100+ LinkedIn posts</w:t>
      </w:r>
    </w:p>
    <w:p w14:paraId="73922F8C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A3709C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Authority:*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C7F750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- 3-5 subscriber testimonials</w:t>
      </w:r>
    </w:p>
    <w:p w14:paraId="00B8936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- 2-3 partnership opportunities</w:t>
      </w:r>
    </w:p>
    <w:p w14:paraId="43FBFA2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Speaking inquiry or two</w:t>
      </w:r>
    </w:p>
    <w:p w14:paraId="34B7E62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Consulting lead generation started</w:t>
      </w:r>
    </w:p>
    <w:p w14:paraId="0E048E5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5FD5F107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Efficiency:*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D8C8DA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- 90%+ automation of content pipeline</w:t>
      </w:r>
    </w:p>
    <w:p w14:paraId="04243AE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- 3 hours weekly time investment maintained</w:t>
      </w:r>
    </w:p>
    <w:p w14:paraId="7CF3AE7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Sustainable system for long-term operation</w:t>
      </w:r>
    </w:p>
    <w:p w14:paraId="2B7803B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36323A4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---</w:t>
      </w:r>
    </w:p>
    <w:p w14:paraId="3FF35AC3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5EDCCE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## Critical Success Factors</w:t>
      </w:r>
    </w:p>
    <w:p w14:paraId="3EDB4AA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7DCBEF76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**Don't Break These </w:t>
      </w:r>
      <w:proofErr w:type="gramStart"/>
      <w:r w:rsidRPr="00AC20D8">
        <w:rPr>
          <w:rFonts w:asciiTheme="majorHAnsi" w:hAnsiTheme="majorHAnsi" w:cstheme="majorHAnsi"/>
        </w:rPr>
        <w:t>Rules:*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3AE794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1. **Stick to 3 hours </w:t>
      </w:r>
      <w:proofErr w:type="gramStart"/>
      <w:r w:rsidRPr="00AC20D8">
        <w:rPr>
          <w:rFonts w:asciiTheme="majorHAnsi" w:hAnsiTheme="majorHAnsi" w:cstheme="majorHAnsi"/>
        </w:rPr>
        <w:t>weekly**</w:t>
      </w:r>
      <w:proofErr w:type="gramEnd"/>
      <w:r w:rsidRPr="00AC20D8">
        <w:rPr>
          <w:rFonts w:asciiTheme="majorHAnsi" w:hAnsiTheme="majorHAnsi" w:cstheme="majorHAnsi"/>
        </w:rPr>
        <w:t xml:space="preserve"> - Automation must handle everything else</w:t>
      </w:r>
    </w:p>
    <w:p w14:paraId="27706D7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2. **Quality over volume** - Let database scores guide curation</w:t>
      </w:r>
    </w:p>
    <w:p w14:paraId="1F25518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3. **Engage authentically** - Your LinkedIn time is relationship building, not broadcasting</w:t>
      </w:r>
    </w:p>
    <w:p w14:paraId="75B60202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4. **Write strategically** - Blog posts are thought leadership, not summaries</w:t>
      </w:r>
    </w:p>
    <w:p w14:paraId="6277EFA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5. **Measure ruthlessly** - If something doesn't drive subscribers or authority, stop doing it</w:t>
      </w:r>
    </w:p>
    <w:p w14:paraId="2E30B25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1D370FBF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**Automation </w:t>
      </w:r>
      <w:proofErr w:type="gramStart"/>
      <w:r w:rsidRPr="00AC20D8">
        <w:rPr>
          <w:rFonts w:asciiTheme="majorHAnsi" w:hAnsiTheme="majorHAnsi" w:cstheme="majorHAnsi"/>
        </w:rPr>
        <w:t>Dependencies:*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463DF3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Discovery system must run reliably daily</w:t>
      </w:r>
    </w:p>
    <w:p w14:paraId="6676153E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Scoring system must accurately identify quality</w:t>
      </w:r>
    </w:p>
    <w:p w14:paraId="5B19DF70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Database must handle volume without issues</w:t>
      </w:r>
    </w:p>
    <w:p w14:paraId="0A9DA575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MCP servers must process content efficiently</w:t>
      </w:r>
    </w:p>
    <w:p w14:paraId="5CE11DD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4342C4F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**Human Judgment Critical </w:t>
      </w:r>
      <w:proofErr w:type="gramStart"/>
      <w:r w:rsidRPr="00AC20D8">
        <w:rPr>
          <w:rFonts w:asciiTheme="majorHAnsi" w:hAnsiTheme="majorHAnsi" w:cstheme="majorHAnsi"/>
        </w:rPr>
        <w:t>For:*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38B9F08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Weekly curation decisions (override automated selections when needed)</w:t>
      </w:r>
    </w:p>
    <w:p w14:paraId="4E60EB8B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Blog post topics and framing</w:t>
      </w:r>
    </w:p>
    <w:p w14:paraId="7739143A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Community relationship building</w:t>
      </w:r>
    </w:p>
    <w:p w14:paraId="63C9E204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Strategic direction adjustments</w:t>
      </w:r>
    </w:p>
    <w:p w14:paraId="52F0917D" w14:textId="77777777" w:rsidR="00011C40" w:rsidRPr="00AC20D8" w:rsidRDefault="00011C40" w:rsidP="00E46CC5">
      <w:pPr>
        <w:spacing w:after="0"/>
        <w:rPr>
          <w:rFonts w:asciiTheme="majorHAnsi" w:hAnsiTheme="majorHAnsi" w:cstheme="majorHAnsi"/>
        </w:rPr>
      </w:pPr>
    </w:p>
    <w:p w14:paraId="0441F169" w14:textId="720A40AC" w:rsidR="0041241D" w:rsidRPr="00AC20D8" w:rsidRDefault="00011C40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This plan assumes your technical infrastructure works as designed. If discovery or scoring systems underperform, your 3 hours will shift to fixing automation rather than content creation, which breaks the model.</w:t>
      </w:r>
    </w:p>
    <w:p w14:paraId="403475D5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313316CF" w14:textId="7D8421DB" w:rsidR="00A21D45" w:rsidRPr="00AC20D8" w:rsidRDefault="00A21D45" w:rsidP="00E46CC5">
      <w:pPr>
        <w:pStyle w:val="Heading1"/>
        <w:spacing w:before="0"/>
        <w:rPr>
          <w:rFonts w:cstheme="majorHAnsi"/>
        </w:rPr>
      </w:pPr>
      <w:bookmarkStart w:id="2" w:name="_Toc210150229"/>
      <w:r w:rsidRPr="00AC20D8">
        <w:rPr>
          <w:rFonts w:cstheme="majorHAnsi"/>
        </w:rPr>
        <w:t>Middle Path: "PMO-AI Expert" Persona Strategy</w:t>
      </w:r>
      <w:bookmarkEnd w:id="2"/>
    </w:p>
    <w:p w14:paraId="0FFEDB5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3F309448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This creates separation between your COO role and PMO-AI expertise while maintaining credibility.</w:t>
      </w:r>
    </w:p>
    <w:p w14:paraId="45B57089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5CAB249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**LinkedIn Profile </w:t>
      </w:r>
      <w:proofErr w:type="gramStart"/>
      <w:r w:rsidRPr="00AC20D8">
        <w:rPr>
          <w:rFonts w:asciiTheme="majorHAnsi" w:hAnsiTheme="majorHAnsi" w:cstheme="majorHAnsi"/>
        </w:rPr>
        <w:t>Positioning:*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2CA69EA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0F2032B3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Headline:*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145B6F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"PMO-AI Strategy | Helping Enterprise PMOs Navigate AI Transformation | Creator of </w:t>
      </w:r>
      <w:proofErr w:type="spellStart"/>
      <w:r w:rsidRPr="00AC20D8">
        <w:rPr>
          <w:rFonts w:asciiTheme="majorHAnsi" w:hAnsiTheme="majorHAnsi" w:cstheme="majorHAnsi"/>
        </w:rPr>
        <w:t>SmartPMO</w:t>
      </w:r>
      <w:proofErr w:type="spellEnd"/>
      <w:r w:rsidRPr="00AC20D8">
        <w:rPr>
          <w:rFonts w:asciiTheme="majorHAnsi" w:hAnsiTheme="majorHAnsi" w:cstheme="majorHAnsi"/>
        </w:rPr>
        <w:t xml:space="preserve"> Intelligence Platform"</w:t>
      </w:r>
    </w:p>
    <w:p w14:paraId="4A884B6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69C1F1C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**About </w:t>
      </w:r>
      <w:proofErr w:type="gramStart"/>
      <w:r w:rsidRPr="00AC20D8">
        <w:rPr>
          <w:rFonts w:asciiTheme="majorHAnsi" w:hAnsiTheme="majorHAnsi" w:cstheme="majorHAnsi"/>
        </w:rPr>
        <w:t>Section:*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064678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"I bridge the gap between AI innovation and PMO operations, translating breakthrough developments into actionable strategies for project leaders.</w:t>
      </w:r>
    </w:p>
    <w:p w14:paraId="36E5A8C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23879263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 xml:space="preserve">With 15+ years in enterprise operations and digital transformation, I've seen firsthand how PMOs struggle to separate AI hype from practical </w:t>
      </w:r>
      <w:proofErr w:type="gramStart"/>
      <w:r w:rsidRPr="00AC20D8">
        <w:rPr>
          <w:rFonts w:asciiTheme="majorHAnsi" w:hAnsiTheme="majorHAnsi" w:cstheme="majorHAnsi"/>
        </w:rPr>
        <w:t>application</w:t>
      </w:r>
      <w:proofErr w:type="gramEnd"/>
      <w:r w:rsidRPr="00AC20D8">
        <w:rPr>
          <w:rFonts w:asciiTheme="majorHAnsi" w:hAnsiTheme="majorHAnsi" w:cstheme="majorHAnsi"/>
        </w:rPr>
        <w:t xml:space="preserve">. </w:t>
      </w:r>
      <w:proofErr w:type="spellStart"/>
      <w:r w:rsidRPr="00AC20D8">
        <w:rPr>
          <w:rFonts w:asciiTheme="majorHAnsi" w:hAnsiTheme="majorHAnsi" w:cstheme="majorHAnsi"/>
        </w:rPr>
        <w:t>SmartPMO</w:t>
      </w:r>
      <w:proofErr w:type="spellEnd"/>
      <w:r w:rsidRPr="00AC20D8">
        <w:rPr>
          <w:rFonts w:asciiTheme="majorHAnsi" w:hAnsiTheme="majorHAnsi" w:cstheme="majorHAnsi"/>
        </w:rPr>
        <w:t xml:space="preserve"> analyzes 1,000+ weekly sources to identify genuine AI opportunities for project management professionals.</w:t>
      </w:r>
    </w:p>
    <w:p w14:paraId="2307A22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76E38E5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My focus: Making AI accessible and actionable for PMO leaders navigating organizational transformation.</w:t>
      </w:r>
    </w:p>
    <w:p w14:paraId="12D9D02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4913CCA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Topics I cover:</w:t>
      </w:r>
    </w:p>
    <w:p w14:paraId="179DE92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AI applications for portfolio and program management</w:t>
      </w:r>
    </w:p>
    <w:p w14:paraId="2006142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Scenario planning and predictive analytics for PMOs</w:t>
      </w:r>
    </w:p>
    <w:p w14:paraId="2440ACC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Digital transformation strategy for project offices</w:t>
      </w:r>
    </w:p>
    <w:p w14:paraId="603060F9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AI tool evaluation and implementation frameworks</w:t>
      </w:r>
    </w:p>
    <w:p w14:paraId="3B0509C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4B54B83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Not looking for: Speaking engagements about banking/COO topics</w:t>
      </w:r>
    </w:p>
    <w:p w14:paraId="0C2AD95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Open to: PMO-AI consulting, advisory work, thought leadership collaborations"</w:t>
      </w:r>
    </w:p>
    <w:p w14:paraId="62DF9DA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37B0672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**Experience </w:t>
      </w:r>
      <w:proofErr w:type="gramStart"/>
      <w:r w:rsidRPr="00AC20D8">
        <w:rPr>
          <w:rFonts w:asciiTheme="majorHAnsi" w:hAnsiTheme="majorHAnsi" w:cstheme="majorHAnsi"/>
        </w:rPr>
        <w:t>Section:*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0572790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Current:*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399889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"PMO-AI Strategy Consultant &amp; Research Director</w:t>
      </w:r>
    </w:p>
    <w:p w14:paraId="0419BF2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proofErr w:type="spellStart"/>
      <w:r w:rsidRPr="00AC20D8">
        <w:rPr>
          <w:rFonts w:asciiTheme="majorHAnsi" w:hAnsiTheme="majorHAnsi" w:cstheme="majorHAnsi"/>
        </w:rPr>
        <w:t>SmartPMO</w:t>
      </w:r>
      <w:proofErr w:type="spellEnd"/>
      <w:r w:rsidRPr="00AC20D8">
        <w:rPr>
          <w:rFonts w:asciiTheme="majorHAnsi" w:hAnsiTheme="majorHAnsi" w:cstheme="majorHAnsi"/>
        </w:rPr>
        <w:t xml:space="preserve"> | 2025 - Present</w:t>
      </w:r>
    </w:p>
    <w:p w14:paraId="6AC815A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Leading PMO-AI intelligence research platform</w:t>
      </w:r>
    </w:p>
    <w:p w14:paraId="18F2E47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Analyzing AI developments for project management applications</w:t>
      </w:r>
    </w:p>
    <w:p w14:paraId="3933390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Publishing weekly insights for 500+ PMO professionals"</w:t>
      </w:r>
    </w:p>
    <w:p w14:paraId="7D201AF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53B81408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**</w:t>
      </w:r>
      <w:proofErr w:type="gramStart"/>
      <w:r w:rsidRPr="00AC20D8">
        <w:rPr>
          <w:rFonts w:asciiTheme="majorHAnsi" w:hAnsiTheme="majorHAnsi" w:cstheme="majorHAnsi"/>
        </w:rPr>
        <w:t>Previous:*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7E552B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"Senior Operations Executive</w:t>
      </w:r>
    </w:p>
    <w:p w14:paraId="13A23DB3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Financial Services | 2010 - Present</w:t>
      </w:r>
    </w:p>
    <w:p w14:paraId="5225B6F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Enterprise transformation and operational excellence</w:t>
      </w:r>
    </w:p>
    <w:p w14:paraId="0BEA2C9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Digital technology adoption and change management</w:t>
      </w:r>
    </w:p>
    <w:p w14:paraId="31BDF33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• [Keep vague, don't emphasize COO title]"</w:t>
      </w:r>
    </w:p>
    <w:p w14:paraId="5F28C565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3A299EE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**Skills to </w:t>
      </w:r>
      <w:proofErr w:type="gramStart"/>
      <w:r w:rsidRPr="00AC20D8">
        <w:rPr>
          <w:rFonts w:asciiTheme="majorHAnsi" w:hAnsiTheme="majorHAnsi" w:cstheme="majorHAnsi"/>
        </w:rPr>
        <w:t>Emphasize:*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9C24E1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Project Management Office (PMO)</w:t>
      </w:r>
    </w:p>
    <w:p w14:paraId="5E3A0B4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AI Strategy &amp; Implementation</w:t>
      </w:r>
    </w:p>
    <w:p w14:paraId="73CFEE4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Digital Transformation</w:t>
      </w:r>
    </w:p>
    <w:p w14:paraId="0AF5C05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Portfolio Management</w:t>
      </w:r>
    </w:p>
    <w:p w14:paraId="10E07E49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Enterprise Architecture</w:t>
      </w:r>
    </w:p>
    <w:p w14:paraId="0F595E3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Change Management</w:t>
      </w:r>
    </w:p>
    <w:p w14:paraId="7280E19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555C184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**Skills to </w:t>
      </w:r>
      <w:proofErr w:type="gramStart"/>
      <w:r w:rsidRPr="00AC20D8">
        <w:rPr>
          <w:rFonts w:asciiTheme="majorHAnsi" w:hAnsiTheme="majorHAnsi" w:cstheme="majorHAnsi"/>
        </w:rPr>
        <w:t>Downplay:*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91B55B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Executive Leadership</w:t>
      </w:r>
    </w:p>
    <w:p w14:paraId="38B55BF3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Banking Operations</w:t>
      </w:r>
    </w:p>
    <w:p w14:paraId="209551C5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- C-Suite topics</w:t>
      </w:r>
    </w:p>
    <w:p w14:paraId="1B6EB9E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01DE836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**Content Strategy </w:t>
      </w:r>
      <w:proofErr w:type="gramStart"/>
      <w:r w:rsidRPr="00AC20D8">
        <w:rPr>
          <w:rFonts w:asciiTheme="majorHAnsi" w:hAnsiTheme="majorHAnsi" w:cstheme="majorHAnsi"/>
        </w:rPr>
        <w:t>Adjustments:*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063A789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1A1F178E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**What You Post </w:t>
      </w:r>
      <w:proofErr w:type="gramStart"/>
      <w:r w:rsidRPr="00AC20D8">
        <w:rPr>
          <w:rFonts w:asciiTheme="majorHAnsi" w:hAnsiTheme="majorHAnsi" w:cstheme="majorHAnsi"/>
        </w:rPr>
        <w:t>About:*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5D7527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PMO-AI insights from </w:t>
      </w:r>
      <w:proofErr w:type="spellStart"/>
      <w:r w:rsidRPr="00AC20D8">
        <w:rPr>
          <w:rFonts w:asciiTheme="majorHAnsi" w:hAnsiTheme="majorHAnsi" w:cstheme="majorHAnsi"/>
        </w:rPr>
        <w:t>SmartPMO</w:t>
      </w:r>
      <w:proofErr w:type="spellEnd"/>
      <w:r w:rsidRPr="00AC20D8">
        <w:rPr>
          <w:rFonts w:asciiTheme="majorHAnsi" w:hAnsiTheme="majorHAnsi" w:cstheme="majorHAnsi"/>
        </w:rPr>
        <w:t xml:space="preserve"> research</w:t>
      </w:r>
    </w:p>
    <w:p w14:paraId="20837BB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Analysis of AI tools for project management</w:t>
      </w:r>
    </w:p>
    <w:p w14:paraId="6F2D14A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Implementation frameworks and case studies</w:t>
      </w:r>
    </w:p>
    <w:p w14:paraId="2F7F602E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Industry trends affecting PMO operations</w:t>
      </w:r>
    </w:p>
    <w:p w14:paraId="4499A00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549DD64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**What You DON'T Post </w:t>
      </w:r>
      <w:proofErr w:type="gramStart"/>
      <w:r w:rsidRPr="00AC20D8">
        <w:rPr>
          <w:rFonts w:asciiTheme="majorHAnsi" w:hAnsiTheme="majorHAnsi" w:cstheme="majorHAnsi"/>
        </w:rPr>
        <w:t>About:*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6336865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Banking industry specifics</w:t>
      </w:r>
    </w:p>
    <w:p w14:paraId="3D38C069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COO responsibilities or challenges</w:t>
      </w:r>
    </w:p>
    <w:p w14:paraId="453A4E3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Executive leadership topics</w:t>
      </w:r>
    </w:p>
    <w:p w14:paraId="68D683A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Anything that positions you as "bank COO"</w:t>
      </w:r>
    </w:p>
    <w:p w14:paraId="0886171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1B31347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**Speaking/Consulting </w:t>
      </w:r>
      <w:proofErr w:type="gramStart"/>
      <w:r w:rsidRPr="00AC20D8">
        <w:rPr>
          <w:rFonts w:asciiTheme="majorHAnsi" w:hAnsiTheme="majorHAnsi" w:cstheme="majorHAnsi"/>
        </w:rPr>
        <w:t>Positioning:*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9B5670E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4F3F7108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**When Asked to </w:t>
      </w:r>
      <w:proofErr w:type="gramStart"/>
      <w:r w:rsidRPr="00AC20D8">
        <w:rPr>
          <w:rFonts w:asciiTheme="majorHAnsi" w:hAnsiTheme="majorHAnsi" w:cstheme="majorHAnsi"/>
        </w:rPr>
        <w:t>Speak:*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4FE01DCA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"I focus exclusively on PMO-AI strategy and don't take speaking engagements on other topics. Happy to discuss how AI is transforming project management offices."</w:t>
      </w:r>
    </w:p>
    <w:p w14:paraId="63E3BF13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33261CF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**LinkedIn DM Auto-Response </w:t>
      </w:r>
      <w:proofErr w:type="gramStart"/>
      <w:r w:rsidRPr="00AC20D8">
        <w:rPr>
          <w:rFonts w:asciiTheme="majorHAnsi" w:hAnsiTheme="majorHAnsi" w:cstheme="majorHAnsi"/>
        </w:rPr>
        <w:t>Template:*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830DF4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"Thanks for reaching out. I'm currently focused on PMO-AI consulting and thought leadership. If your inquiry relates to AI applications in project management offices, I'd be happy to </w:t>
      </w:r>
      <w:proofErr w:type="gramStart"/>
      <w:r w:rsidRPr="00AC20D8">
        <w:rPr>
          <w:rFonts w:asciiTheme="majorHAnsi" w:hAnsiTheme="majorHAnsi" w:cstheme="majorHAnsi"/>
        </w:rPr>
        <w:t>discuss</w:t>
      </w:r>
      <w:proofErr w:type="gramEnd"/>
      <w:r w:rsidRPr="00AC20D8">
        <w:rPr>
          <w:rFonts w:asciiTheme="majorHAnsi" w:hAnsiTheme="majorHAnsi" w:cstheme="majorHAnsi"/>
        </w:rPr>
        <w:t>. For other topics, I'm not available at this time."</w:t>
      </w:r>
    </w:p>
    <w:p w14:paraId="65F29A8E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27202BC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**The Separation </w:t>
      </w:r>
      <w:proofErr w:type="gramStart"/>
      <w:r w:rsidRPr="00AC20D8">
        <w:rPr>
          <w:rFonts w:asciiTheme="majorHAnsi" w:hAnsiTheme="majorHAnsi" w:cstheme="majorHAnsi"/>
        </w:rPr>
        <w:t>Strategy:*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183C443E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5B12B4E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**Your COO </w:t>
      </w:r>
      <w:proofErr w:type="gramStart"/>
      <w:r w:rsidRPr="00AC20D8">
        <w:rPr>
          <w:rFonts w:asciiTheme="majorHAnsi" w:hAnsiTheme="majorHAnsi" w:cstheme="majorHAnsi"/>
        </w:rPr>
        <w:t>Identity:*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77B396A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Remains on LinkedIn but downplayed</w:t>
      </w:r>
    </w:p>
    <w:p w14:paraId="3FA6709C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Profile focuses on operational experience, not current role</w:t>
      </w:r>
    </w:p>
    <w:p w14:paraId="6F3AED8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No active posting about banking/COO topics</w:t>
      </w:r>
    </w:p>
    <w:p w14:paraId="42B67017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Professional but not promotional</w:t>
      </w:r>
    </w:p>
    <w:p w14:paraId="6BF6F081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7B75700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**Your PMO-AI Expert </w:t>
      </w:r>
      <w:proofErr w:type="gramStart"/>
      <w:r w:rsidRPr="00AC20D8">
        <w:rPr>
          <w:rFonts w:asciiTheme="majorHAnsi" w:hAnsiTheme="majorHAnsi" w:cstheme="majorHAnsi"/>
        </w:rPr>
        <w:t>Identity:*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6356F35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All content under this lens</w:t>
      </w:r>
    </w:p>
    <w:p w14:paraId="19C218C4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</w:t>
      </w:r>
      <w:proofErr w:type="spellStart"/>
      <w:r w:rsidRPr="00AC20D8">
        <w:rPr>
          <w:rFonts w:asciiTheme="majorHAnsi" w:hAnsiTheme="majorHAnsi" w:cstheme="majorHAnsi"/>
        </w:rPr>
        <w:t>SmartPMO</w:t>
      </w:r>
      <w:proofErr w:type="spellEnd"/>
      <w:r w:rsidRPr="00AC20D8">
        <w:rPr>
          <w:rFonts w:asciiTheme="majorHAnsi" w:hAnsiTheme="majorHAnsi" w:cstheme="majorHAnsi"/>
        </w:rPr>
        <w:t xml:space="preserve"> brand gets the visibility</w:t>
      </w:r>
    </w:p>
    <w:p w14:paraId="463CC79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You're positioned as researcher/consultant</w:t>
      </w:r>
    </w:p>
    <w:p w14:paraId="24C26C30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Future consulting pipeline builds here</w:t>
      </w:r>
    </w:p>
    <w:p w14:paraId="51BD2FF9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61E648A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**Benefits of This </w:t>
      </w:r>
      <w:proofErr w:type="gramStart"/>
      <w:r w:rsidRPr="00AC20D8">
        <w:rPr>
          <w:rFonts w:asciiTheme="majorHAnsi" w:hAnsiTheme="majorHAnsi" w:cstheme="majorHAnsi"/>
        </w:rPr>
        <w:t>Approach:*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5A7F4A9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lastRenderedPageBreak/>
        <w:t>- Credibility from "senior operations executive" background</w:t>
      </w:r>
    </w:p>
    <w:p w14:paraId="605EA8ED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Separation from day job minimizes conflicts</w:t>
      </w:r>
    </w:p>
    <w:p w14:paraId="2A836CE8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Can decline banking/COO requests legitimately</w:t>
      </w:r>
    </w:p>
    <w:p w14:paraId="0EF5CDD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Builds consulting reputation in chosen niche</w:t>
      </w:r>
    </w:p>
    <w:p w14:paraId="06E63E26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- When you leave bank, </w:t>
      </w:r>
      <w:proofErr w:type="gramStart"/>
      <w:r w:rsidRPr="00AC20D8">
        <w:rPr>
          <w:rFonts w:asciiTheme="majorHAnsi" w:hAnsiTheme="majorHAnsi" w:cstheme="majorHAnsi"/>
        </w:rPr>
        <w:t>pivot</w:t>
      </w:r>
      <w:proofErr w:type="gramEnd"/>
      <w:r w:rsidRPr="00AC20D8">
        <w:rPr>
          <w:rFonts w:asciiTheme="majorHAnsi" w:hAnsiTheme="majorHAnsi" w:cstheme="majorHAnsi"/>
        </w:rPr>
        <w:t xml:space="preserve"> is natural</w:t>
      </w:r>
    </w:p>
    <w:p w14:paraId="49EADC25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520C54F3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**Boundary </w:t>
      </w:r>
      <w:proofErr w:type="gramStart"/>
      <w:r w:rsidRPr="00AC20D8">
        <w:rPr>
          <w:rFonts w:asciiTheme="majorHAnsi" w:hAnsiTheme="majorHAnsi" w:cstheme="majorHAnsi"/>
        </w:rPr>
        <w:t>Management:*</w:t>
      </w:r>
      <w:proofErr w:type="gramEnd"/>
      <w:r w:rsidRPr="00AC20D8">
        <w:rPr>
          <w:rFonts w:asciiTheme="majorHAnsi" w:hAnsiTheme="majorHAnsi" w:cstheme="majorHAnsi"/>
        </w:rPr>
        <w:t>*</w:t>
      </w:r>
    </w:p>
    <w:p w14:paraId="3E23E27E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Set LinkedIn to "not open to work" or "providing services"</w:t>
      </w:r>
    </w:p>
    <w:p w14:paraId="01B4CB0D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Turn off recruiter signals</w:t>
      </w:r>
    </w:p>
    <w:p w14:paraId="0FDE6BF2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Be selective about connection requests</w:t>
      </w:r>
    </w:p>
    <w:p w14:paraId="62DFDB8F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Don't engage with banking industry posts</w:t>
      </w:r>
    </w:p>
    <w:p w14:paraId="40F6FA14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- Focus all activity on PMO-AI topics</w:t>
      </w:r>
    </w:p>
    <w:p w14:paraId="5DE4B824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2A7925FB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 xml:space="preserve">This lets you build authority and consulting </w:t>
      </w:r>
      <w:proofErr w:type="gramStart"/>
      <w:r w:rsidRPr="00AC20D8">
        <w:rPr>
          <w:rFonts w:asciiTheme="majorHAnsi" w:hAnsiTheme="majorHAnsi" w:cstheme="majorHAnsi"/>
        </w:rPr>
        <w:t>pipeline</w:t>
      </w:r>
      <w:proofErr w:type="gramEnd"/>
      <w:r w:rsidRPr="00AC20D8">
        <w:rPr>
          <w:rFonts w:asciiTheme="majorHAnsi" w:hAnsiTheme="majorHAnsi" w:cstheme="majorHAnsi"/>
        </w:rPr>
        <w:t xml:space="preserve"> in PMO-AI space while maintaining professional distance from your COO role. The framing is "I have operations experience that informs my PMO-AI expertise" rather than "I'm a bank COO talking about PMO."</w:t>
      </w:r>
    </w:p>
    <w:p w14:paraId="04B2CD0D" w14:textId="77777777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</w:p>
    <w:p w14:paraId="107AA940" w14:textId="5A712E68" w:rsidR="00A21D45" w:rsidRPr="00AC20D8" w:rsidRDefault="00A21D45" w:rsidP="00E46CC5">
      <w:pPr>
        <w:spacing w:after="0"/>
        <w:rPr>
          <w:rFonts w:asciiTheme="majorHAnsi" w:hAnsiTheme="majorHAnsi" w:cstheme="majorHAnsi"/>
        </w:rPr>
      </w:pPr>
      <w:r w:rsidRPr="00AC20D8">
        <w:rPr>
          <w:rFonts w:asciiTheme="majorHAnsi" w:hAnsiTheme="majorHAnsi" w:cstheme="majorHAnsi"/>
        </w:rPr>
        <w:t>The key: consistent focus on PMO-AI only. Every post, comment, and interaction reinforces that narrow expertise positioning.</w:t>
      </w:r>
    </w:p>
    <w:sectPr w:rsidR="00A21D45" w:rsidRPr="00AC20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249516">
    <w:abstractNumId w:val="8"/>
  </w:num>
  <w:num w:numId="2" w16cid:durableId="777064278">
    <w:abstractNumId w:val="6"/>
  </w:num>
  <w:num w:numId="3" w16cid:durableId="1048720838">
    <w:abstractNumId w:val="5"/>
  </w:num>
  <w:num w:numId="4" w16cid:durableId="1003896521">
    <w:abstractNumId w:val="4"/>
  </w:num>
  <w:num w:numId="5" w16cid:durableId="1582720222">
    <w:abstractNumId w:val="7"/>
  </w:num>
  <w:num w:numId="6" w16cid:durableId="59912081">
    <w:abstractNumId w:val="3"/>
  </w:num>
  <w:num w:numId="7" w16cid:durableId="1346207323">
    <w:abstractNumId w:val="2"/>
  </w:num>
  <w:num w:numId="8" w16cid:durableId="1404378040">
    <w:abstractNumId w:val="1"/>
  </w:num>
  <w:num w:numId="9" w16cid:durableId="3893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40"/>
    <w:rsid w:val="00034616"/>
    <w:rsid w:val="0006063C"/>
    <w:rsid w:val="0015074B"/>
    <w:rsid w:val="001F1D4C"/>
    <w:rsid w:val="0029639D"/>
    <w:rsid w:val="00326F90"/>
    <w:rsid w:val="0041241D"/>
    <w:rsid w:val="00800C07"/>
    <w:rsid w:val="00A21D45"/>
    <w:rsid w:val="00AA1D8D"/>
    <w:rsid w:val="00AC20D8"/>
    <w:rsid w:val="00B47730"/>
    <w:rsid w:val="00CB0664"/>
    <w:rsid w:val="00E46CC5"/>
    <w:rsid w:val="00F35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267146"/>
  <w14:defaultImageDpi w14:val="300"/>
  <w15:docId w15:val="{4A9AF465-AD60-4FE6-8AAA-75136387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F1D4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1D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2360</Words>
  <Characters>13785</Characters>
  <Application>Microsoft Office Word</Application>
  <DocSecurity>0</DocSecurity>
  <Lines>574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 Pera</cp:lastModifiedBy>
  <cp:revision>7</cp:revision>
  <dcterms:created xsi:type="dcterms:W3CDTF">2025-09-30T16:37:00Z</dcterms:created>
  <dcterms:modified xsi:type="dcterms:W3CDTF">2025-09-30T16:44:00Z</dcterms:modified>
  <cp:category/>
</cp:coreProperties>
</file>